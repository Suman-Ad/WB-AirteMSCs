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HSD RECEIVING FORMAT</w:t>
      </w:r>
    </w:p>
    <w:p>
      <w:r>
        <w:t>Document: HSD Receiving SOP</w:t>
      </w:r>
    </w:p>
    <w:p>
      <w:r>
        <w:t>Version No: Nxtra/Sec/V1.0</w:t>
      </w:r>
    </w:p>
    <w:p>
      <w:r>
        <w:t>Date of Release: 26th October 2022</w:t>
      </w:r>
    </w:p>
    <w:p/>
    <w:p>
      <w:r>
        <w:t xml:space="preserve">Site Name: </w:t>
      </w:r>
      <w:r>
        <w:t>{{siteName}}</w:t>
      </w:r>
    </w:p>
    <w:p/>
    <w:p>
      <w:r>
        <w:t xml:space="preserve">Date: </w:t>
      </w:r>
      <w:r>
        <w:t>{{date}}</w:t>
      </w:r>
    </w:p>
    <w:p/>
    <w:p>
      <w:r>
        <w:t>Diesel Tanker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Diesel Tanker (In time HH:MM)</w:t>
            </w:r>
          </w:p>
        </w:tc>
        <w:tc>
          <w:tcPr>
            <w:tcW w:type="dxa" w:w="4320"/>
          </w:tcPr>
          <w:p>
            <w:r>
              <w:t>{{inTime}}</w:t>
            </w:r>
          </w:p>
        </w:tc>
      </w:tr>
      <w:tr>
        <w:tc>
          <w:tcPr>
            <w:tcW w:type="dxa" w:w="4320"/>
          </w:tcPr>
          <w:p>
            <w:r>
              <w:t>Time: Informed to O&amp;M team of arrival of HSD tanker by Security Team</w:t>
            </w:r>
          </w:p>
        </w:tc>
        <w:tc>
          <w:tcPr>
            <w:tcW w:type="dxa" w:w="4320"/>
          </w:tcPr>
          <w:p>
            <w:r>
              <w:t>{{informTime}}</w:t>
            </w:r>
          </w:p>
        </w:tc>
      </w:tr>
      <w:tr>
        <w:tc>
          <w:tcPr>
            <w:tcW w:type="dxa" w:w="4320"/>
          </w:tcPr>
          <w:p>
            <w:r>
              <w:t>Availability of Calibrated Dipstick brought by Tanker driver (Yes/No)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HSD parking and ignition off time at HSD yard (HH:MM)</w:t>
            </w:r>
          </w:p>
        </w:tc>
        <w:tc>
          <w:tcPr>
            <w:tcW w:type="dxa" w:w="4320"/>
          </w:tcPr>
          <w:p>
            <w:r>
              <w:t>{{parkingTime}}</w:t>
            </w:r>
          </w:p>
        </w:tc>
      </w:tr>
      <w:tr>
        <w:tc>
          <w:tcPr>
            <w:tcW w:type="dxa" w:w="4320"/>
          </w:tcPr>
          <w:p>
            <w:r>
              <w:t>HSD Tanker settling time (HH:MM)</w:t>
            </w:r>
          </w:p>
        </w:tc>
        <w:tc>
          <w:tcPr>
            <w:tcW w:type="dxa" w:w="4320"/>
          </w:tcPr>
          <w:p>
            <w:r>
              <w:t>{{fillingStartTime}}</w:t>
            </w:r>
          </w:p>
        </w:tc>
      </w:tr>
      <w:tr>
        <w:tc>
          <w:tcPr>
            <w:tcW w:type="dxa" w:w="4320"/>
          </w:tcPr>
          <w:p>
            <w:r>
              <w:t>HSD Water availability check (Yes/No)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Water quantity if available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Flow meter/Dipstick reading before unloading in HSD tank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Density</w:t>
            </w:r>
          </w:p>
        </w:tc>
        <w:tc>
          <w:tcPr>
            <w:tcW w:type="dxa" w:w="4320"/>
          </w:tcPr>
          <w:p>
            <w:r>
              <w:t>{{density}}</w:t>
            </w:r>
          </w:p>
        </w:tc>
      </w:tr>
      <w:tr>
        <w:tc>
          <w:tcPr>
            <w:tcW w:type="dxa" w:w="4320"/>
          </w:tcPr>
          <w:p>
            <w:r>
              <w:t>Temperature °C</w:t>
            </w:r>
          </w:p>
        </w:tc>
        <w:tc>
          <w:tcPr>
            <w:tcW w:type="dxa" w:w="4320"/>
          </w:tcPr>
          <w:p>
            <w:r>
              <w:t>{{temperature}}</w:t>
            </w:r>
          </w:p>
        </w:tc>
      </w:tr>
      <w:tr>
        <w:tc>
          <w:tcPr>
            <w:tcW w:type="dxa" w:w="4320"/>
          </w:tcPr>
          <w:p>
            <w:r>
              <w:t>Flow meter/Dip stick reading after unloading in HSD tank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Actual HSD received (Difference)</w:t>
            </w:r>
          </w:p>
        </w:tc>
        <w:tc>
          <w:tcPr>
            <w:tcW w:type="dxa" w:w="4320"/>
          </w:tcPr>
          <w:p>
            <w:r>
              <w:t>{{ltrs}}</w:t>
            </w:r>
          </w:p>
        </w:tc>
      </w:tr>
      <w:tr>
        <w:tc>
          <w:tcPr>
            <w:tcW w:type="dxa" w:w="4320"/>
          </w:tcPr>
          <w:p>
            <w:r>
              <w:t>Accepted Invoice/Delivery challan number</w:t>
            </w:r>
          </w:p>
        </w:tc>
        <w:tc>
          <w:tcPr>
            <w:tcW w:type="dxa" w:w="4320"/>
          </w:tcPr>
          <w:p>
            <w:r>
              <w:t>{{dillerInvoice}}</w:t>
            </w:r>
          </w:p>
        </w:tc>
      </w:tr>
    </w:tbl>
    <w:p/>
    <w:p>
      <w:r>
        <w:t xml:space="preserve">HSD tanker (Out time) (HH:MM): </w:t>
      </w:r>
      <w:r>
        <w:t>{{outTime}}</w:t>
      </w:r>
    </w:p>
    <w:p/>
    <w:p>
      <w:r>
        <w:t>O&amp;M Team Name and Sign:</w:t>
      </w:r>
    </w:p>
    <w:p>
      <w:r>
        <w:t xml:space="preserve">Name: </w:t>
      </w:r>
      <w:r>
        <w:t>{{omName}}</w:t>
      </w:r>
    </w:p>
    <w:p>
      <w:r>
        <w:t xml:space="preserve">Sign: </w:t>
      </w:r>
      <w:r>
        <w:t>{{omSign}}</w:t>
      </w:r>
    </w:p>
    <w:p/>
    <w:p>
      <w:r>
        <w:t>Security Name and Sign:</w:t>
      </w:r>
    </w:p>
    <w:p>
      <w:r>
        <w:t xml:space="preserve">Name: </w:t>
      </w:r>
      <w:r>
        <w:t>{{securityName}}</w:t>
      </w:r>
    </w:p>
    <w:p>
      <w:r>
        <w:t xml:space="preserve">Sign: </w:t>
      </w:r>
      <w:r>
        <w:t>{{securitySign}}</w:t>
      </w:r>
    </w:p>
    <w:p/>
    <w:p>
      <w:r>
        <w:t>Checked by DC Manager</w:t>
      </w:r>
    </w:p>
    <w:p>
      <w:r>
        <w:t xml:space="preserve">Name: </w:t>
      </w:r>
      <w:r>
        <w:t>{{managerName}}</w:t>
      </w:r>
    </w:p>
    <w:p>
      <w:r>
        <w:t xml:space="preserve">Sign: </w:t>
      </w:r>
      <w:r>
        <w:t>{{managerSign}}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